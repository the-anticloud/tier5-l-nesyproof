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Nesyproof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Nesyproof**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