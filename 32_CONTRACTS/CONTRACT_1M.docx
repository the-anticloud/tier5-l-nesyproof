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Nesyproo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Nesyproo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