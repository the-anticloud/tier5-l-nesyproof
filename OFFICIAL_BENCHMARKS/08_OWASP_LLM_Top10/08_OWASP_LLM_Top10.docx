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2026-10-02T09:14:27.555885Z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daf9b56583f1569ead562b8f3c578b8f67d694dafa4a052204e6f564c8e902c5 |</w:t>
      </w:r>
    </w:p>
    <w:p>
      <w:r>
        <w:t>| Timestamp UTC | 2026-10-02T09:14:27.555885Z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