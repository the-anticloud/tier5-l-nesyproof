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2026-10-02T09:14:30.711746Z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0d22bd5597469df744fc1662f9647389a8b782ad91083c746dc558e516eccba9 |</w:t>
      </w:r>
    </w:p>
    <w:p>
      <w:r>
        <w:t>| Timestamp UTC | 2026-10-02T09:14:30.711746Z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