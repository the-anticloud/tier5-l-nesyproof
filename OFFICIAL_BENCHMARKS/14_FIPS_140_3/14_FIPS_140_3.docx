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2026-10-02T09:14:30.370735Z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1cc2679967520061dca0d98f330a8d5a057450d9aa512d5670264639609fcca1 |</w:t>
      </w:r>
    </w:p>
    <w:p>
      <w:r>
        <w:t>| Timestamp UTC | 2026-10-02T09:14:30.370735Z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