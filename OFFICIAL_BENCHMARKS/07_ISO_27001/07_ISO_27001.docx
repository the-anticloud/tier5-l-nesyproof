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2026-10-02T09:14:27.321018Z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740a722f6532238c85247cccb0b506ea8635ad325eb89ec04d6204233c5e85c2 |</w:t>
      </w:r>
    </w:p>
    <w:p>
      <w:r>
        <w:t>| Timestamp UTC | 2026-10-02T09:14:27.321018Z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