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L_NESYPROOF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L_NESYPROOF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L_NESYPROOF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