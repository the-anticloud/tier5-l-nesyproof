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2026-10-02T09:14:32.402727Z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4336788c9e3104fdf7cec538e5d9c77d801363eb55235989c773924fa1421019 |</w:t>
      </w:r>
    </w:p>
    <w:p>
      <w:r>
        <w:t>| Timestamp UTC | 2026-10-02T09:14:32.402727Z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