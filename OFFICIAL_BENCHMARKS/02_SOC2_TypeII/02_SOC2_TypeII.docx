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2026-10-02T09:14:26.212601Z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5a2be12a41e373b5483baab773f36dd1cfad5df0cf00cf974cbe358d0a699dff |</w:t>
      </w:r>
    </w:p>
    <w:p>
      <w:r>
        <w:t>| Timestamp UTC | 2026-10-02T09:14:26.212601Z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