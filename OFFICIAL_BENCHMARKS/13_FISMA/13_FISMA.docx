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2026-10-02T09:14:30.050917Z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a84a044141607d60a0179b37db903f069348b5c404218e295bb42179f36468dc |</w:t>
      </w:r>
    </w:p>
    <w:p>
      <w:r>
        <w:t>| Timestamp UTC | 2026-10-02T09:14:30.050917Z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