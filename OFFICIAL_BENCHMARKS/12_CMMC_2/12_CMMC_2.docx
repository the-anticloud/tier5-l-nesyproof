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2026-10-02T09:14:29.353019Z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2d18927ebec669fee5fff65c0a1b9bce89b55192d1aed8fe88827022e97a817b |</w:t>
      </w:r>
    </w:p>
    <w:p>
      <w:r>
        <w:t>| Timestamp UTC | 2026-10-02T09:14:29.353019Z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