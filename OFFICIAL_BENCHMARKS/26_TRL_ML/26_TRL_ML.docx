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2026-10-02T09:14:33.493493Z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02a9f630902579c3b04aebe1b1d81b482ccecca3d15a0fc5fada243929b82d4e |</w:t>
      </w:r>
    </w:p>
    <w:p>
      <w:r>
        <w:t>| Timestamp UTC | 2026-10-02T09:14:33.493493Z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