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2026-10-02T09:14:26.007718Z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fb6b3ba3fc1057a597dd4c7f60a67aef7b08ee5d948134499b8bd50ffe4cf67f |</w:t>
      </w:r>
    </w:p>
    <w:p>
      <w:r>
        <w:t>| Timestamp UTC | 2026-10-02T09:14:26.007718Z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