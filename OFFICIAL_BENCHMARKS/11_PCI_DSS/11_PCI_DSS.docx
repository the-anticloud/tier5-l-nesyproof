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2026-10-02T09:14:28.541892Z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8954a1e9f488e87fae5e9448312f1316f1b7a8a30ae861d6545a919d7024eded |</w:t>
      </w:r>
    </w:p>
    <w:p>
      <w:r>
        <w:t>| Timestamp UTC | 2026-10-02T09:14:28.541892Z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