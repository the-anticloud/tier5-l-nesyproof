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2026-10-02T09:14:26.877262Z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6504e85059e9d31bb76066f2bfdc8430fc13d7d1a4b5e60f7b6917991ba15861 |</w:t>
      </w:r>
    </w:p>
    <w:p>
      <w:r>
        <w:t>| Timestamp UTC | 2026-10-02T09:14:26.877262Z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