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2026-10-02T09:14:27.790261Z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f1ac7865284474acb6cda1c8d18573e0b4113cb0a0e8ed9ed5546306de1c0861 |</w:t>
      </w:r>
    </w:p>
    <w:p>
      <w:r>
        <w:t>| Timestamp UTC | 2026-10-02T09:14:27.790261Z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