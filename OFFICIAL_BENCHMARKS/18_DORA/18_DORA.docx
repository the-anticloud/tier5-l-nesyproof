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2026-10-02T09:14:31.450111Z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4da7280df0b3e829011fc62cb2936c41efcd819e103db8a9894e0afd23a1d5aa |</w:t>
      </w:r>
    </w:p>
    <w:p>
      <w:r>
        <w:t>| Timestamp UTC | 2026-10-02T09:14:31.450111Z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