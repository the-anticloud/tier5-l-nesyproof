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2026-10-02T09:14:32.176554Z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67504d6555d0a28ba35a12742c2f86a93b7d4ed47d84e00729c3cf4066563328 |</w:t>
      </w:r>
    </w:p>
    <w:p>
      <w:r>
        <w:t>| Timestamp UTC | 2026-10-02T09:14:32.176554Z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