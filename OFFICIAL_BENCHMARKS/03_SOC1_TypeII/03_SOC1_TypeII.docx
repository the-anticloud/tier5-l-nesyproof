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2026-10-02T09:14:26.502950Z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2b430a5c18c971db41f9a2554395aabcca320e476cf6df559f34f1ee3570a9f1 |</w:t>
      </w:r>
    </w:p>
    <w:p>
      <w:r>
        <w:t>| Timestamp UTC | 2026-10-02T09:14:26.502950Z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