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2026-10-02T09:14:30.962942Z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1eb39571f790c00f5cef7468ff02d3c2a84990b02a384affb5bfe4dbbb24988c |</w:t>
      </w:r>
    </w:p>
    <w:p>
      <w:r>
        <w:t>| Timestamp UTC | 2026-10-02T09:14:30.962942Z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