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2026-10-02T09:14:31.950602Z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dd54ba9852e8036e22673a692b6b0dde06cd20cb3463160c92b4568b23f8aa66 |</w:t>
      </w:r>
    </w:p>
    <w:p>
      <w:r>
        <w:t>| Timestamp UTC | 2026-10-02T09:14:31.950602Z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