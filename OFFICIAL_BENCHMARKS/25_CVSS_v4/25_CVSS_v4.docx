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2026-10-02T09:14:33.241612Z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d41b1d0613af0bba32a99254387f905e6d547aae228956e7b9f4d168cc2f6753 |</w:t>
      </w:r>
    </w:p>
    <w:p>
      <w:r>
        <w:t>| Timestamp UTC | 2026-10-02T09:14:33.241612Z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