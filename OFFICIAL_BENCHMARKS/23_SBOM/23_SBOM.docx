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2026-10-02T09:14:32.693084Z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4f599430d41a3319baaab013e49ae750aa4ea49add4d7ba2e80095fffe20401f |</w:t>
      </w:r>
    </w:p>
    <w:p>
      <w:r>
        <w:t>| Timestamp UTC | 2026-10-02T09:14:32.693084Z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