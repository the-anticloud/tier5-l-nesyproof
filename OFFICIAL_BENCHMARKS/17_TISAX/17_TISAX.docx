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2026-10-02T09:14:31.185849Z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2edac769c2134a2efc062eff4ad11dea2cb1093647c539a1e90258e6add4418b |</w:t>
      </w:r>
    </w:p>
    <w:p>
      <w:r>
        <w:t>| Timestamp UTC | 2026-10-02T09:14:31.185849Z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