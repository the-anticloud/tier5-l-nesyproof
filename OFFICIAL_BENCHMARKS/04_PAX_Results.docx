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_NESYPROOF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