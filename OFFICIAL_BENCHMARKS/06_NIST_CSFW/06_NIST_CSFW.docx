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2026-10-02T09:14:27.098141Z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e1aa9a4fc65ad2ea8c849fa5c4e0ae60e12a2b505ca9add3951eec4b8c7cc925 |</w:t>
      </w:r>
    </w:p>
    <w:p>
      <w:r>
        <w:t>| Timestamp UTC | 2026-10-02T09:14:27.098141Z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