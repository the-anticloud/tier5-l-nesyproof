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2026-10-02T09:14:26.696858Z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a5a29b5b75900fdac1ee2b9cb1de6dbbcfd6fbbde8e8e5b7ddfd5d81f4b30d8f |</w:t>
      </w:r>
    </w:p>
    <w:p>
      <w:r>
        <w:t>| Timestamp UTC | 2026-10-02T09:14:26.696858Z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