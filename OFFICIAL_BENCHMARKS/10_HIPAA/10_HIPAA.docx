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2026-10-02T09:14:28.007195Z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4d6ed26f5d6de093347c3c7d008440cf35f35e7ddcc108c92ffeb9094ecc5880 |</w:t>
      </w:r>
    </w:p>
    <w:p>
      <w:r>
        <w:t>| Timestamp UTC | 2026-10-02T09:14:28.007195Z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